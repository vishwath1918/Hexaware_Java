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431AF"/>
          <w:sz w:val="32"/>
        </w:rPr>
        <w:t>DAY 2 – PROBLEM SOLVING TECHNIQUES AND DATA STRUCTURES – II</w:t>
      </w:r>
    </w:p>
    <w:p>
      <w:pPr>
        <w:pStyle w:val="Heading1"/>
        <w:spacing w:before="160" w:after="100"/>
      </w:pPr>
      <w:r>
        <w:t>SET 1 – E-COMMERCE CATALOGUE AND TRAFFIC ANALYSIS – Task 1</w:t>
      </w:r>
    </w:p>
    <w:p>
      <w:r>
        <w:rPr>
          <w:i/>
        </w:rPr>
        <w:t>Question: Build a BST of product categories; insert, search and print inorder, preorder and postorder traversals.</w:t>
      </w:r>
    </w:p>
    <w:p>
      <w:pPr>
        <w:pStyle w:val="Heading2"/>
        <w:spacing w:before="100" w:after="60"/>
      </w:pPr>
      <w:r>
        <w:t>Source code</w:t>
      </w:r>
    </w:p>
    <w:p>
      <w:pPr>
        <w:spacing w:after="40"/>
        <w:ind w:left="115"/>
      </w:pPr>
    </w:p>
    <w:p>
      <w:pPr>
        <w:pStyle w:val="Heading1"/>
        <w:spacing w:before="160" w:after="100"/>
      </w:pPr>
      <w:r>
        <w:t>SET 1 – E-COMMERCE CATALOGUE AND TRAFFIC ANALYSIS – Task 1</w:t>
      </w:r>
    </w:p>
    <w:p>
      <w:r>
        <w:rPr>
          <w:i/>
        </w:rPr>
        <w:t>Question: Build a BST of product categories; insert, search and print inorder, preorder and postorder traversals.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public class S1T1 {</w:t>
      </w:r>
      <w:r>
        <w:br/>
      </w:r>
      <w:r>
        <w:rPr>
          <w:rFonts w:ascii="Consolas" w:hAnsi="Consolas"/>
          <w:sz w:val="18"/>
        </w:rPr>
        <w:t xml:space="preserve"> static class N {String v; N l,r; N(String x){v=x;}}</w:t>
      </w:r>
      <w:r>
        <w:br/>
      </w:r>
      <w:r>
        <w:rPr>
          <w:rFonts w:ascii="Consolas" w:hAnsi="Consolas"/>
          <w:sz w:val="18"/>
        </w:rPr>
        <w:t xml:space="preserve"> static N add(N n,String x){if(n==null)return new N(x);if(x.compareTo(n.v)&lt;0)n.l=add(n.l,x);else n.r=add(n.r,x);return n;}</w:t>
      </w:r>
      <w:r>
        <w:br/>
      </w:r>
      <w:r>
        <w:rPr>
          <w:rFonts w:ascii="Consolas" w:hAnsi="Consolas"/>
          <w:sz w:val="18"/>
        </w:rPr>
        <w:t xml:space="preserve"> static boolean find(N n,String x){if(n==null)return false;if(n.v.equals(x))return true;return x.compareTo(n.v)&lt;0?find(n.l,x):find(n.r,x);}</w:t>
      </w:r>
      <w:r>
        <w:br/>
      </w:r>
      <w:r>
        <w:rPr>
          <w:rFonts w:ascii="Consolas" w:hAnsi="Consolas"/>
          <w:sz w:val="18"/>
        </w:rPr>
        <w:t xml:space="preserve"> static void in(N n){if(n!=null){in(n.l);System.out.print(n.v+" ");in(n.r);}}</w:t>
      </w:r>
      <w:r>
        <w:br/>
      </w:r>
      <w:r>
        <w:rPr>
          <w:rFonts w:ascii="Consolas" w:hAnsi="Consolas"/>
          <w:sz w:val="18"/>
        </w:rPr>
        <w:t xml:space="preserve"> static void pre(N n){if(n!=null){System.out.print(n.v+" ");pre(n.l);pre(n.r);}}</w:t>
      </w:r>
      <w:r>
        <w:br/>
      </w:r>
      <w:r>
        <w:rPr>
          <w:rFonts w:ascii="Consolas" w:hAnsi="Consolas"/>
          <w:sz w:val="18"/>
        </w:rPr>
        <w:t xml:space="preserve"> static void post(N n){if(n!=null){post(n.l);post(n.r);System.out.print(n.v+" ");}}</w:t>
      </w:r>
      <w:r>
        <w:br/>
      </w:r>
      <w:r>
        <w:rPr>
          <w:rFonts w:ascii="Consolas" w:hAnsi="Consolas"/>
          <w:sz w:val="18"/>
        </w:rPr>
        <w:t xml:space="preserve"> public static void main(String[]z){String[] a={"Books","Clothing","Electronics","Food","Games"};N root=null;for(String x:a)root=add(root,x);</w:t>
      </w:r>
      <w:r>
        <w:br/>
      </w:r>
      <w:r>
        <w:rPr>
          <w:rFonts w:ascii="Consolas" w:hAnsi="Consolas"/>
          <w:sz w:val="18"/>
        </w:rPr>
        <w:t xml:space="preserve"> System.out.println("Found Games: "+find(root,"Games"));System.out.print("Inorder: ");in(root);System.out.print("\nPreorder: ");pre(root);System.out.print("\nPostorder: ");post(root);}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Found Games: true</w:t>
      </w:r>
      <w:r>
        <w:br/>
      </w:r>
      <w:r>
        <w:rPr>
          <w:rFonts w:ascii="Consolas" w:hAnsi="Consolas"/>
          <w:sz w:val="18"/>
        </w:rPr>
        <w:t>Inorder: Books Clothing Electronics Food Games</w:t>
      </w:r>
      <w:r>
        <w:br/>
      </w:r>
      <w:r>
        <w:rPr>
          <w:rFonts w:ascii="Consolas" w:hAnsi="Consolas"/>
          <w:sz w:val="18"/>
        </w:rPr>
        <w:t>Preorder: Books Clothing Electronics Food Games</w:t>
      </w:r>
      <w:r>
        <w:br/>
      </w:r>
      <w:r>
        <w:rPr>
          <w:rFonts w:ascii="Consolas" w:hAnsi="Consolas"/>
          <w:sz w:val="18"/>
        </w:rPr>
        <w:t>Postorder: Games Food Electronics Clothing Books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BST insert/search average; worst</w:t>
            </w:r>
          </w:p>
        </w:tc>
        <w:tc>
          <w:tcPr>
            <w:tcW w:type="dxa" w:w="3504"/>
          </w:tcPr>
          <w:p>
            <w:r>
              <w:t>O(log n); O(n)</w:t>
            </w:r>
          </w:p>
        </w:tc>
        <w:tc>
          <w:tcPr>
            <w:tcW w:type="dxa" w:w="3504"/>
          </w:tcPr>
          <w:p>
            <w:r>
              <w:t>O(h)</w:t>
            </w:r>
          </w:p>
        </w:tc>
      </w:tr>
      <w:tr>
        <w:tc>
          <w:tcPr>
            <w:tcW w:type="dxa" w:w="3504"/>
          </w:tcPr>
          <w:p>
            <w:r>
              <w:t>Traversals</w:t>
            </w:r>
          </w:p>
        </w:tc>
        <w:tc>
          <w:tcPr>
            <w:tcW w:type="dxa" w:w="3504"/>
          </w:tcPr>
          <w:p>
            <w:r>
              <w:t>O(n)</w:t>
            </w:r>
          </w:p>
        </w:tc>
        <w:tc>
          <w:tcPr>
            <w:tcW w:type="dxa" w:w="3504"/>
          </w:tcPr>
          <w:p>
            <w:r>
              <w:t>O(h)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1 – E-COMMERCE CATALOGUE AND TRAFFIC ANALYSIS – Task 2</w:t>
      </w:r>
    </w:p>
    <w:p>
      <w:r>
        <w:rPr>
          <w:i/>
        </w:rPr>
        <w:t>Question: Implement a chained hash table for SKU lookup, show a collision, and use HashMap for 100,000 SKU lookups.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import java.util.*;</w:t>
      </w:r>
      <w:r>
        <w:br/>
      </w:r>
      <w:r>
        <w:rPr>
          <w:rFonts w:ascii="Consolas" w:hAnsi="Consolas"/>
          <w:sz w:val="18"/>
        </w:rPr>
        <w:t>public class S1T2 {</w:t>
      </w:r>
      <w:r>
        <w:br/>
      </w:r>
      <w:r>
        <w:rPr>
          <w:rFonts w:ascii="Consolas" w:hAnsi="Consolas"/>
          <w:sz w:val="18"/>
        </w:rPr>
        <w:t xml:space="preserve"> static class Table {</w:t>
      </w:r>
      <w:r>
        <w:br/>
      </w:r>
      <w:r>
        <w:rPr>
          <w:rFonts w:ascii="Consolas" w:hAnsi="Consolas"/>
          <w:sz w:val="18"/>
        </w:rPr>
        <w:t xml:space="preserve">  LinkedList&lt;String&gt;[] a=new LinkedList[5];</w:t>
      </w:r>
      <w:r>
        <w:br/>
      </w:r>
      <w:r>
        <w:rPr>
          <w:rFonts w:ascii="Consolas" w:hAnsi="Consolas"/>
          <w:sz w:val="18"/>
        </w:rPr>
        <w:t xml:space="preserve">  Table(){for(int i=0;i&lt;5;i++)a[i]=new LinkedList&lt;&gt;();}</w:t>
      </w:r>
      <w:r>
        <w:br/>
      </w:r>
      <w:r>
        <w:rPr>
          <w:rFonts w:ascii="Consolas" w:hAnsi="Consolas"/>
          <w:sz w:val="18"/>
        </w:rPr>
        <w:t xml:space="preserve">  int hash(String s){return Math.abs(s.hashCode())%5;}</w:t>
      </w:r>
      <w:r>
        <w:br/>
      </w:r>
      <w:r>
        <w:rPr>
          <w:rFonts w:ascii="Consolas" w:hAnsi="Consolas"/>
          <w:sz w:val="18"/>
        </w:rPr>
        <w:t xml:space="preserve">  void put(String s){a[hash(s)].add(s);}</w:t>
      </w:r>
      <w:r>
        <w:br/>
      </w:r>
      <w:r>
        <w:rPr>
          <w:rFonts w:ascii="Consolas" w:hAnsi="Consolas"/>
          <w:sz w:val="18"/>
        </w:rPr>
        <w:t xml:space="preserve">  boolean get(String s){return a[hash(s)].contains(s);}</w:t>
      </w:r>
      <w:r>
        <w:br/>
      </w:r>
      <w:r>
        <w:rPr>
          <w:rFonts w:ascii="Consolas" w:hAnsi="Consolas"/>
          <w:sz w:val="18"/>
        </w:rPr>
        <w:t xml:space="preserve"> }</w:t>
      </w:r>
      <w:r>
        <w:br/>
      </w:r>
      <w:r>
        <w:rPr>
          <w:rFonts w:ascii="Consolas" w:hAnsi="Consolas"/>
          <w:sz w:val="18"/>
        </w:rPr>
        <w:t xml:space="preserve"> public static void main(String[]x){Table t=new Table();t.put("SKU1");t.put("SKU6");</w:t>
      </w:r>
      <w:r>
        <w:br/>
      </w:r>
      <w:r>
        <w:rPr>
          <w:rFonts w:ascii="Consolas" w:hAnsi="Consolas"/>
          <w:sz w:val="18"/>
        </w:rPr>
        <w:t xml:space="preserve"> System.out.println("Chained lookup SKU6: "+t.get("SKU6"));</w:t>
      </w:r>
      <w:r>
        <w:br/>
      </w:r>
      <w:r>
        <w:rPr>
          <w:rFonts w:ascii="Consolas" w:hAnsi="Consolas"/>
          <w:sz w:val="18"/>
        </w:rPr>
        <w:t xml:space="preserve"> HashMap&lt;String,Integer&gt; m=new HashMap&lt;&gt;();for(int i=0;i&lt;100000;i++)m.put("SKU"+i,i);</w:t>
      </w:r>
      <w:r>
        <w:br/>
      </w:r>
      <w:r>
        <w:rPr>
          <w:rFonts w:ascii="Consolas" w:hAnsi="Consolas"/>
          <w:sz w:val="18"/>
        </w:rPr>
        <w:t xml:space="preserve"> long start=System.nanoTime();for(int i=0;i&lt;100000;i++)m.get("SKU"+i);</w:t>
      </w:r>
      <w:r>
        <w:br/>
      </w:r>
      <w:r>
        <w:rPr>
          <w:rFonts w:ascii="Consolas" w:hAnsi="Consolas"/>
          <w:sz w:val="18"/>
        </w:rPr>
        <w:t xml:space="preserve"> System.out.println("HashMap lookup time (ns): "+(System.nanoTime()-start));}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Chained lookup SKU6: true</w:t>
      </w:r>
      <w:r>
        <w:br/>
      </w:r>
      <w:r>
        <w:rPr>
          <w:rFonts w:ascii="Consolas" w:hAnsi="Consolas"/>
          <w:sz w:val="18"/>
        </w:rPr>
        <w:t>HashMap lookup time (ns): varies by computer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Hash lookup average / worst</w:t>
            </w:r>
          </w:p>
        </w:tc>
        <w:tc>
          <w:tcPr>
            <w:tcW w:type="dxa" w:w="3504"/>
          </w:tcPr>
          <w:p>
            <w:r>
              <w:t>O(1) / O(n)</w:t>
            </w:r>
          </w:p>
        </w:tc>
        <w:tc>
          <w:tcPr>
            <w:tcW w:type="dxa" w:w="3504"/>
          </w:tcPr>
          <w:p>
            <w:r>
              <w:t>O(n)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1 – E-COMMERCE CATALOGUE AND TRAFFIC ANALYSIS – Task 3</w:t>
      </w:r>
    </w:p>
    <w:p>
      <w:r>
        <w:rPr>
          <w:i/>
        </w:rPr>
        <w:t>Question: Represent deployment dependencies as a graph; produce DFS order and detect a circular dependency.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import java.util.*;</w:t>
      </w:r>
      <w:r>
        <w:br/>
      </w:r>
      <w:r>
        <w:rPr>
          <w:rFonts w:ascii="Consolas" w:hAnsi="Consolas"/>
          <w:sz w:val="18"/>
        </w:rPr>
        <w:t>public class S1T3 {</w:t>
      </w:r>
      <w:r>
        <w:br/>
      </w:r>
      <w:r>
        <w:rPr>
          <w:rFonts w:ascii="Consolas" w:hAnsi="Consolas"/>
          <w:sz w:val="18"/>
        </w:rPr>
        <w:t xml:space="preserve"> static Map&lt;String,List&lt;String&gt;&gt; g=new LinkedHashMap&lt;&gt;();</w:t>
      </w:r>
      <w:r>
        <w:br/>
      </w:r>
      <w:r>
        <w:rPr>
          <w:rFonts w:ascii="Consolas" w:hAnsi="Consolas"/>
          <w:sz w:val="18"/>
        </w:rPr>
        <w:t xml:space="preserve"> static void edge(String a,String b){g.putIfAbsent(a,new ArrayList&lt;&gt;());g.putIfAbsent(b,new ArrayList&lt;&gt;());g.get(a).add(b);}</w:t>
      </w:r>
      <w:r>
        <w:br/>
      </w:r>
      <w:r>
        <w:rPr>
          <w:rFonts w:ascii="Consolas" w:hAnsi="Consolas"/>
          <w:sz w:val="18"/>
        </w:rPr>
        <w:t xml:space="preserve"> static void dfs(String v,Set&lt;String&gt;s){if(s.contains(v))return;s.add(v);System.out.print(v+" ");for(String x:g.get(v))dfs(x,s);}</w:t>
      </w:r>
      <w:r>
        <w:br/>
      </w:r>
      <w:r>
        <w:rPr>
          <w:rFonts w:ascii="Consolas" w:hAnsi="Consolas"/>
          <w:sz w:val="18"/>
        </w:rPr>
        <w:t xml:space="preserve"> static boolean cycle(String v,Set&lt;String&gt;path,Set&lt;String&gt;done){if(path.contains(v))return true;if(done.contains(v))return false;path.add(v);for(String x:g.get(v))if(cycle(x,path,done))return true;path.remove(v);done.add(v);return false;}</w:t>
      </w:r>
      <w:r>
        <w:br/>
      </w:r>
      <w:r>
        <w:rPr>
          <w:rFonts w:ascii="Consolas" w:hAnsi="Consolas"/>
          <w:sz w:val="18"/>
        </w:rPr>
        <w:t xml:space="preserve"> public static void main(String[]x){edge("cart","pricing");edge("pricing","inventory");edge("inventory","payment");System.out.print("DFS: ");dfs("cart",new HashSet&lt;&gt;());g.get("payment").add("cart");System.out.println("\nCycle: "+cycle("cart",new HashSet&lt;&gt;(),new HashSet&lt;&gt;()));}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DFS: cart pricing inventory payment</w:t>
      </w:r>
      <w:r>
        <w:br/>
      </w:r>
      <w:r>
        <w:rPr>
          <w:rFonts w:ascii="Consolas" w:hAnsi="Consolas"/>
          <w:sz w:val="18"/>
        </w:rPr>
        <w:t>Cycle: true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DFS / cycle detection</w:t>
            </w:r>
          </w:p>
        </w:tc>
        <w:tc>
          <w:tcPr>
            <w:tcW w:type="dxa" w:w="3504"/>
          </w:tcPr>
          <w:p>
            <w:r>
              <w:t>O(V + E)</w:t>
            </w:r>
          </w:p>
        </w:tc>
        <w:tc>
          <w:tcPr>
            <w:tcW w:type="dxa" w:w="3504"/>
          </w:tcPr>
          <w:p>
            <w:r>
              <w:t>O(V)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1 – E-COMMERCE CATALOGUE AND TRAFFIC ANALYSIS – Task 4</w:t>
      </w:r>
    </w:p>
    <w:p>
      <w:r>
        <w:rPr>
          <w:i/>
        </w:rPr>
        <w:t>Question: Find the busiest continuous 3-hour window from hourly request totals using a sliding window.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public class S1T4 {</w:t>
      </w:r>
      <w:r>
        <w:br/>
      </w:r>
      <w:r>
        <w:rPr>
          <w:rFonts w:ascii="Consolas" w:hAnsi="Consolas"/>
          <w:sz w:val="18"/>
        </w:rPr>
        <w:t xml:space="preserve"> public static void main(String[]x){int[] a={5,8,6,4,9,7,3,2,8,6};int sum=0;</w:t>
      </w:r>
      <w:r>
        <w:br/>
      </w:r>
      <w:r>
        <w:rPr>
          <w:rFonts w:ascii="Consolas" w:hAnsi="Consolas"/>
          <w:sz w:val="18"/>
        </w:rPr>
        <w:t xml:space="preserve"> for(int i=0;i&lt;3;i++)sum+=a[i];int best=sum,start=0;</w:t>
      </w:r>
      <w:r>
        <w:br/>
      </w:r>
      <w:r>
        <w:rPr>
          <w:rFonts w:ascii="Consolas" w:hAnsi="Consolas"/>
          <w:sz w:val="18"/>
        </w:rPr>
        <w:t xml:space="preserve"> for(int i=3;i&lt;a.length;i++){sum+=a[i]-a[i-3];if(sum&gt;best){best=sum;start=i-2;}}</w:t>
      </w:r>
      <w:r>
        <w:br/>
      </w:r>
      <w:r>
        <w:rPr>
          <w:rFonts w:ascii="Consolas" w:hAnsi="Consolas"/>
          <w:sz w:val="18"/>
        </w:rPr>
        <w:t xml:space="preserve"> System.out.println("Start hour: "+start);System.out.println("Total requests: "+best);}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Start hour: 3</w:t>
      </w:r>
      <w:r>
        <w:br/>
      </w:r>
      <w:r>
        <w:rPr>
          <w:rFonts w:ascii="Consolas" w:hAnsi="Consolas"/>
          <w:sz w:val="18"/>
        </w:rPr>
        <w:t>Total requests: 20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Sliding window</w:t>
            </w:r>
          </w:p>
        </w:tc>
        <w:tc>
          <w:tcPr>
            <w:tcW w:type="dxa" w:w="3504"/>
          </w:tcPr>
          <w:p>
            <w:r>
              <w:t>O(n)</w:t>
            </w:r>
          </w:p>
        </w:tc>
        <w:tc>
          <w:tcPr>
            <w:tcW w:type="dxa" w:w="3504"/>
          </w:tcPr>
          <w:p>
            <w:r>
              <w:t>O(1)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1 – E-COMMERCE CATALOGUE AND TRAFFIC ANALYSIS – Task 5</w:t>
      </w:r>
    </w:p>
    <w:p>
      <w:r>
        <w:rPr>
          <w:i/>
        </w:rPr>
        <w:t>Question: Use two pointers to find all pairs in a sorted list that add up to the gift-card value.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public class S1T5 {</w:t>
      </w:r>
      <w:r>
        <w:br/>
      </w:r>
      <w:r>
        <w:rPr>
          <w:rFonts w:ascii="Consolas" w:hAnsi="Consolas"/>
          <w:sz w:val="18"/>
        </w:rPr>
        <w:t xml:space="preserve"> public static void main(String[]x){int[] a={10,20,30,40,50,60};int target=70,l=0,r=a.length-1;</w:t>
      </w:r>
      <w:r>
        <w:br/>
      </w:r>
      <w:r>
        <w:rPr>
          <w:rFonts w:ascii="Consolas" w:hAnsi="Consolas"/>
          <w:sz w:val="18"/>
        </w:rPr>
        <w:t xml:space="preserve"> while(l&lt;r){int sum=a[l]+a[r];if(sum==target){System.out.println(a[l]+" + "+a[r]);l++;r--;}else if(sum&lt;target)l++;else r--;}}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10 + 60</w:t>
      </w:r>
      <w:r>
        <w:br/>
      </w:r>
      <w:r>
        <w:rPr>
          <w:rFonts w:ascii="Consolas" w:hAnsi="Consolas"/>
          <w:sz w:val="18"/>
        </w:rPr>
        <w:t>20 + 50</w:t>
      </w:r>
      <w:r>
        <w:br/>
      </w:r>
      <w:r>
        <w:rPr>
          <w:rFonts w:ascii="Consolas" w:hAnsi="Consolas"/>
          <w:sz w:val="18"/>
        </w:rPr>
        <w:t>30 + 40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Two pointers</w:t>
            </w:r>
          </w:p>
        </w:tc>
        <w:tc>
          <w:tcPr>
            <w:tcW w:type="dxa" w:w="3504"/>
          </w:tcPr>
          <w:p>
            <w:r>
              <w:t>O(n)</w:t>
            </w:r>
          </w:p>
        </w:tc>
        <w:tc>
          <w:tcPr>
            <w:tcW w:type="dxa" w:w="3504"/>
          </w:tcPr>
          <w:p>
            <w:r>
              <w:t>O(1)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2 – INSURANCE CLAIMS PROCESSING – Task 1</w:t>
      </w:r>
    </w:p>
    <w:p>
      <w:r>
        <w:rPr>
          <w:i/>
        </w:rPr>
        <w:t>Question: Create a BST of claim IDs and show inorder, preorder and postorder traversals.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public class S2T1 {</w:t>
      </w:r>
      <w:r>
        <w:br/>
      </w:r>
      <w:r>
        <w:rPr>
          <w:rFonts w:ascii="Consolas" w:hAnsi="Consolas"/>
          <w:sz w:val="18"/>
        </w:rPr>
        <w:t xml:space="preserve"> static class N{int v;N l,r;N(int x){v=x;}}</w:t>
      </w:r>
      <w:r>
        <w:br/>
      </w:r>
      <w:r>
        <w:rPr>
          <w:rFonts w:ascii="Consolas" w:hAnsi="Consolas"/>
          <w:sz w:val="18"/>
        </w:rPr>
        <w:t xml:space="preserve"> static N add(N n,int x){if(n==null)return new N(x);if(x&lt;n.v)n.l=add(n.l,x);else n.r=add(n.r,x);return n;}</w:t>
      </w:r>
      <w:r>
        <w:br/>
      </w:r>
      <w:r>
        <w:rPr>
          <w:rFonts w:ascii="Consolas" w:hAnsi="Consolas"/>
          <w:sz w:val="18"/>
        </w:rPr>
        <w:t xml:space="preserve"> static void in(N n){if(n!=null){in(n.l);System.out.print(n.v+" ");in(n.r);}}</w:t>
      </w:r>
      <w:r>
        <w:br/>
      </w:r>
      <w:r>
        <w:rPr>
          <w:rFonts w:ascii="Consolas" w:hAnsi="Consolas"/>
          <w:sz w:val="18"/>
        </w:rPr>
        <w:t xml:space="preserve"> static void pre(N n){if(n!=null){System.out.print(n.v+" ");pre(n.l);pre(n.r);}}</w:t>
      </w:r>
      <w:r>
        <w:br/>
      </w:r>
      <w:r>
        <w:rPr>
          <w:rFonts w:ascii="Consolas" w:hAnsi="Consolas"/>
          <w:sz w:val="18"/>
        </w:rPr>
        <w:t xml:space="preserve"> static void post(N n){if(n!=null){post(n.l);post(n.r);System.out.print(n.v+" ");}}</w:t>
      </w:r>
      <w:r>
        <w:br/>
      </w:r>
      <w:r>
        <w:rPr>
          <w:rFonts w:ascii="Consolas" w:hAnsi="Consolas"/>
          <w:sz w:val="18"/>
        </w:rPr>
        <w:t xml:space="preserve"> public static void main(String[]x){int[] a={40,20,60,10,30};N r=null;for(int v:a)r=add(r,v);System.out.print("Inorder: ");in(r);System.out.print("\nPreorder: ");pre(r);System.out.print("\nPostorder: ");post(r);}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Inorder: 10 20 30 40 60</w:t>
      </w:r>
      <w:r>
        <w:br/>
      </w:r>
      <w:r>
        <w:rPr>
          <w:rFonts w:ascii="Consolas" w:hAnsi="Consolas"/>
          <w:sz w:val="18"/>
        </w:rPr>
        <w:t>Preorder: 40 20 10 30 60</w:t>
      </w:r>
      <w:r>
        <w:br/>
      </w:r>
      <w:r>
        <w:rPr>
          <w:rFonts w:ascii="Consolas" w:hAnsi="Consolas"/>
          <w:sz w:val="18"/>
        </w:rPr>
        <w:t>Postorder: 10 30 20 60 40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BST insert average / worst</w:t>
            </w:r>
          </w:p>
        </w:tc>
        <w:tc>
          <w:tcPr>
            <w:tcW w:type="dxa" w:w="3504"/>
          </w:tcPr>
          <w:p>
            <w:r>
              <w:t>O(log n) / O(n)</w:t>
            </w:r>
          </w:p>
        </w:tc>
        <w:tc>
          <w:tcPr>
            <w:tcW w:type="dxa" w:w="3504"/>
          </w:tcPr>
          <w:p>
            <w:r>
              <w:t>O(h)</w:t>
            </w:r>
          </w:p>
        </w:tc>
      </w:tr>
      <w:tr>
        <w:tc>
          <w:tcPr>
            <w:tcW w:type="dxa" w:w="3504"/>
          </w:tcPr>
          <w:p>
            <w:r>
              <w:t>Traversal</w:t>
            </w:r>
          </w:p>
        </w:tc>
        <w:tc>
          <w:tcPr>
            <w:tcW w:type="dxa" w:w="3504"/>
          </w:tcPr>
          <w:p>
            <w:r>
              <w:t>O(n)</w:t>
            </w:r>
          </w:p>
        </w:tc>
        <w:tc>
          <w:tcPr>
            <w:tcW w:type="dxa" w:w="3504"/>
          </w:tcPr>
          <w:p>
            <w:r>
              <w:t>O(h)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2 – INSURANCE CLAIMS PROCESSING – Task 2</w:t>
      </w:r>
    </w:p>
    <w:p>
      <w:r>
        <w:rPr>
          <w:i/>
        </w:rPr>
        <w:t>Question: Use hashing to find duplicate claims, ignoring case and spaces in policy number and incident date.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import java.util.*;</w:t>
      </w:r>
      <w:r>
        <w:br/>
      </w:r>
      <w:r>
        <w:rPr>
          <w:rFonts w:ascii="Consolas" w:hAnsi="Consolas"/>
          <w:sz w:val="18"/>
        </w:rPr>
        <w:t>public class S2T2 {</w:t>
      </w:r>
      <w:r>
        <w:br/>
      </w:r>
      <w:r>
        <w:rPr>
          <w:rFonts w:ascii="Consolas" w:hAnsi="Consolas"/>
          <w:sz w:val="18"/>
        </w:rPr>
        <w:t xml:space="preserve"> public static void main(String[]x){String[] a={"POL 100 - 2026-10-01","pol100-2026-10-01","POL200-2026-10-02"};HashSet&lt;String&gt;s=new HashSet&lt;&gt;();</w:t>
      </w:r>
      <w:r>
        <w:br/>
      </w:r>
      <w:r>
        <w:rPr>
          <w:rFonts w:ascii="Consolas" w:hAnsi="Consolas"/>
          <w:sz w:val="18"/>
        </w:rPr>
        <w:t xml:space="preserve"> for(String v:a){String key=v.replaceAll("\\s+","").toLowerCase();if(!s.add(key))System.out.println("Duplicate claim: "+v);}}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Duplicate claim: pol100-2026-10-01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HashSet lookup/add average</w:t>
            </w:r>
          </w:p>
        </w:tc>
        <w:tc>
          <w:tcPr>
            <w:tcW w:type="dxa" w:w="3504"/>
          </w:tcPr>
          <w:p>
            <w:r>
              <w:t>O(1) per claim</w:t>
            </w:r>
          </w:p>
        </w:tc>
        <w:tc>
          <w:tcPr>
            <w:tcW w:type="dxa" w:w="3504"/>
          </w:tcPr>
          <w:p>
            <w:r>
              <w:t>O(n)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2 – INSURANCE CLAIMS PROCESSING – Task 3</w:t>
      </w:r>
    </w:p>
    <w:p>
      <w:r>
        <w:rPr>
          <w:i/>
        </w:rPr>
        <w:t>Question: Model claim approval stages as a directed graph; find shortest path with BFS and detect loops with DFS.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import java.util.*;</w:t>
      </w:r>
      <w:r>
        <w:br/>
      </w:r>
      <w:r>
        <w:rPr>
          <w:rFonts w:ascii="Consolas" w:hAnsi="Consolas"/>
          <w:sz w:val="18"/>
        </w:rPr>
        <w:t>public class S2T3 {</w:t>
      </w:r>
      <w:r>
        <w:br/>
      </w:r>
      <w:r>
        <w:rPr>
          <w:rFonts w:ascii="Consolas" w:hAnsi="Consolas"/>
          <w:sz w:val="18"/>
        </w:rPr>
        <w:t xml:space="preserve"> static Map&lt;String,List&lt;String&gt;&gt;g=new HashMap&lt;&gt;();</w:t>
      </w:r>
      <w:r>
        <w:br/>
      </w:r>
      <w:r>
        <w:rPr>
          <w:rFonts w:ascii="Consolas" w:hAnsi="Consolas"/>
          <w:sz w:val="18"/>
        </w:rPr>
        <w:t xml:space="preserve"> static void edge(String a,String b){g.putIfAbsent(a,new ArrayList&lt;&gt;());g.putIfAbsent(b,new ArrayList&lt;&gt;());g.get(a).add(b);}</w:t>
      </w:r>
      <w:r>
        <w:br/>
      </w:r>
      <w:r>
        <w:rPr>
          <w:rFonts w:ascii="Consolas" w:hAnsi="Consolas"/>
          <w:sz w:val="18"/>
        </w:rPr>
        <w:t xml:space="preserve"> static void bfs(String s,String end){Queue&lt;String&gt;q=new LinkedList&lt;&gt;();Map&lt;String,String&gt;p=new HashMap&lt;&gt;();q.add(s);p.put(s,"");</w:t>
      </w:r>
      <w:r>
        <w:br/>
      </w:r>
      <w:r>
        <w:rPr>
          <w:rFonts w:ascii="Consolas" w:hAnsi="Consolas"/>
          <w:sz w:val="18"/>
        </w:rPr>
        <w:t xml:space="preserve"> while(!q.isEmpty()){String v=q.remove();for(String n:g.get(v))if(!p.containsKey(n)){p.put(n,v);q.add(n);}}</w:t>
      </w:r>
      <w:r>
        <w:br/>
      </w:r>
      <w:r>
        <w:rPr>
          <w:rFonts w:ascii="Consolas" w:hAnsi="Consolas"/>
          <w:sz w:val="18"/>
        </w:rPr>
        <w:t xml:space="preserve"> if(!p.containsKey(end)){System.out.println("No path");return;}List&lt;String&gt;path=new ArrayList&lt;&gt;();for(String v=end;!v.equals("");v=p.get(v))path.add(v);Collections.reverse(path);System.out.println("Path: "+path);}</w:t>
      </w:r>
      <w:r>
        <w:br/>
      </w:r>
      <w:r>
        <w:rPr>
          <w:rFonts w:ascii="Consolas" w:hAnsi="Consolas"/>
          <w:sz w:val="18"/>
        </w:rPr>
        <w:t xml:space="preserve"> static boolean cycle(String v,Set&lt;String&gt;path,Set&lt;String&gt;done){if(path.contains(v))return true;if(done.contains(v))return false;path.add(v);for(String n:g.get(v))if(cycle(n,path,done))return true;path.remove(v);done.add(v);return false;}</w:t>
      </w:r>
      <w:r>
        <w:br/>
      </w:r>
      <w:r>
        <w:rPr>
          <w:rFonts w:ascii="Consolas" w:hAnsi="Consolas"/>
          <w:sz w:val="18"/>
        </w:rPr>
        <w:t xml:space="preserve"> public static void main(String[]x){edge("registration","assessment");edge("assessment","surveyor");edge("surveyor","settlement");bfs("registration","settlement");g.get("settlement").add("registration");System.out.println("Loop: "+cycle("registration",new HashSet&lt;&gt;(),new HashSet&lt;&gt;()));}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Path: [registration, assessment, surveyor, settlement]</w:t>
      </w:r>
      <w:r>
        <w:br/>
      </w:r>
      <w:r>
        <w:rPr>
          <w:rFonts w:ascii="Consolas" w:hAnsi="Consolas"/>
          <w:sz w:val="18"/>
        </w:rPr>
        <w:t>Loop: true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BFS / DFS</w:t>
            </w:r>
          </w:p>
        </w:tc>
        <w:tc>
          <w:tcPr>
            <w:tcW w:type="dxa" w:w="3504"/>
          </w:tcPr>
          <w:p>
            <w:r>
              <w:t>O(V + E)</w:t>
            </w:r>
          </w:p>
        </w:tc>
        <w:tc>
          <w:tcPr>
            <w:tcW w:type="dxa" w:w="3504"/>
          </w:tcPr>
          <w:p>
            <w:r>
              <w:t>O(V)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2 – INSURANCE CLAIMS PROCESSING – Task 4</w:t>
      </w:r>
    </w:p>
    <w:p>
      <w:r>
        <w:rPr>
          <w:i/>
        </w:rPr>
        <w:t>Question: Find the longest consecutive run of days with claims exceeding 100.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public class S2T4 {</w:t>
      </w:r>
      <w:r>
        <w:br/>
      </w:r>
      <w:r>
        <w:rPr>
          <w:rFonts w:ascii="Consolas" w:hAnsi="Consolas"/>
          <w:sz w:val="18"/>
        </w:rPr>
        <w:t xml:space="preserve"> public static void main(String[]x){int[] a={120,150,90,130,140,160,80,110};int best=0,run=0,start=0,bestStart=0;</w:t>
      </w:r>
      <w:r>
        <w:br/>
      </w:r>
      <w:r>
        <w:rPr>
          <w:rFonts w:ascii="Consolas" w:hAnsi="Consolas"/>
          <w:sz w:val="18"/>
        </w:rPr>
        <w:t xml:space="preserve"> for(int i=0;i&lt;a.length;i++){if(a[i]&gt;100){run++;if(run&gt;best){best=run;bestStart=i-run+1;}}else run=0;}</w:t>
      </w:r>
      <w:r>
        <w:br/>
      </w:r>
      <w:r>
        <w:rPr>
          <w:rFonts w:ascii="Consolas" w:hAnsi="Consolas"/>
          <w:sz w:val="18"/>
        </w:rPr>
        <w:t xml:space="preserve"> System.out.println("Longest run: "+best+" days");System.out.println("Start index: "+bestStart);}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Longest run: 3 days</w:t>
      </w:r>
      <w:r>
        <w:br/>
      </w:r>
      <w:r>
        <w:rPr>
          <w:rFonts w:ascii="Consolas" w:hAnsi="Consolas"/>
          <w:sz w:val="18"/>
        </w:rPr>
        <w:t>Start index: 3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Single pass</w:t>
            </w:r>
          </w:p>
        </w:tc>
        <w:tc>
          <w:tcPr>
            <w:tcW w:type="dxa" w:w="3504"/>
          </w:tcPr>
          <w:p>
            <w:r>
              <w:t>O(n)</w:t>
            </w:r>
          </w:p>
        </w:tc>
        <w:tc>
          <w:tcPr>
            <w:tcW w:type="dxa" w:w="3504"/>
          </w:tcPr>
          <w:p>
            <w:r>
              <w:t>O(1)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2 – INSURANCE CLAIMS PROCESSING – Task 5</w:t>
      </w:r>
    </w:p>
    <w:p>
      <w:r>
        <w:rPr>
          <w:i/>
        </w:rPr>
        <w:t>Question: Merge two sorted regional claim lists into one sorted list without sorting again.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import java.util.Arrays;</w:t>
      </w:r>
      <w:r>
        <w:br/>
      </w:r>
      <w:r>
        <w:rPr>
          <w:rFonts w:ascii="Consolas" w:hAnsi="Consolas"/>
          <w:sz w:val="18"/>
        </w:rPr>
        <w:t>public class S2T5 {</w:t>
      </w:r>
      <w:r>
        <w:br/>
      </w:r>
      <w:r>
        <w:rPr>
          <w:rFonts w:ascii="Consolas" w:hAnsi="Consolas"/>
          <w:sz w:val="18"/>
        </w:rPr>
        <w:t xml:space="preserve"> public static void main(String[]x){int[]a={10,30,50,70},b={20,40,60},c=new int[a.length+b.length];int i=0,j=0,k=0;</w:t>
      </w:r>
      <w:r>
        <w:br/>
      </w:r>
      <w:r>
        <w:rPr>
          <w:rFonts w:ascii="Consolas" w:hAnsi="Consolas"/>
          <w:sz w:val="18"/>
        </w:rPr>
        <w:t xml:space="preserve"> while(i&lt;a.length&amp;&amp;j&lt;b.length)c[k++]=a[i]&lt;b[j]?a[i++]:b[j++];while(i&lt;a.length)c[k++]=a[i++];while(j&lt;b.length)c[k++]=b[j++];</w:t>
      </w:r>
      <w:r>
        <w:br/>
      </w:r>
      <w:r>
        <w:rPr>
          <w:rFonts w:ascii="Consolas" w:hAnsi="Consolas"/>
          <w:sz w:val="18"/>
        </w:rPr>
        <w:t xml:space="preserve"> System.out.println(Arrays.toString(c));}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[10, 20, 30, 40, 50, 60, 70]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Two-pointer merge</w:t>
            </w:r>
          </w:p>
        </w:tc>
        <w:tc>
          <w:tcPr>
            <w:tcW w:type="dxa" w:w="3504"/>
          </w:tcPr>
          <w:p>
            <w:r>
              <w:t>O(n + m)</w:t>
            </w:r>
          </w:p>
        </w:tc>
        <w:tc>
          <w:tcPr>
            <w:tcW w:type="dxa" w:w="3504"/>
          </w:tcPr>
          <w:p>
            <w:r>
              <w:t>O(n + m)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3 – LOGISTICS NETWORK AND DELIVERY WINDOWS – Task 1</w:t>
      </w:r>
    </w:p>
    <w:p>
      <w:r>
        <w:rPr>
          <w:i/>
        </w:rPr>
        <w:t>Question: Insert and search hub codes in a BST and find the tree height.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public class S3T1 {</w:t>
      </w:r>
      <w:r>
        <w:br/>
      </w:r>
      <w:r>
        <w:rPr>
          <w:rFonts w:ascii="Consolas" w:hAnsi="Consolas"/>
          <w:sz w:val="18"/>
        </w:rPr>
        <w:t xml:space="preserve"> static class N{int v;N l,r;N(int x){v=x;}}</w:t>
      </w:r>
      <w:r>
        <w:br/>
      </w:r>
      <w:r>
        <w:rPr>
          <w:rFonts w:ascii="Consolas" w:hAnsi="Consolas"/>
          <w:sz w:val="18"/>
        </w:rPr>
        <w:t xml:space="preserve"> static N add(N n,int x){if(n==null)return new N(x);if(x&lt;n.v)n.l=add(n.l,x);else if(x&gt;n.v)n.r=add(n.r,x);return n;}</w:t>
      </w:r>
      <w:r>
        <w:br/>
      </w:r>
      <w:r>
        <w:rPr>
          <w:rFonts w:ascii="Consolas" w:hAnsi="Consolas"/>
          <w:sz w:val="18"/>
        </w:rPr>
        <w:t xml:space="preserve"> static boolean find(N n,int x){if(n==null)return false;if(n.v==x)return true;return x&lt;n.v?find(n.l,x):find(n.r,x);}</w:t>
      </w:r>
      <w:r>
        <w:br/>
      </w:r>
      <w:r>
        <w:rPr>
          <w:rFonts w:ascii="Consolas" w:hAnsi="Consolas"/>
          <w:sz w:val="18"/>
        </w:rPr>
        <w:t xml:space="preserve"> static int height(N n){if(n==null)return 0;return 1+Math.max(height(n.l),height(n.r));}</w:t>
      </w:r>
      <w:r>
        <w:br/>
      </w:r>
      <w:r>
        <w:rPr>
          <w:rFonts w:ascii="Consolas" w:hAnsi="Consolas"/>
          <w:sz w:val="18"/>
        </w:rPr>
        <w:t xml:space="preserve"> public static void main(String[]x){int[]a={40,20,60,10,30};N r=null;for(int v:a)r=add(r,v);System.out.println("Find 30: "+find(r,30));System.out.println("Height: "+height(r));}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Find 30: true</w:t>
      </w:r>
      <w:r>
        <w:br/>
      </w:r>
      <w:r>
        <w:rPr>
          <w:rFonts w:ascii="Consolas" w:hAnsi="Consolas"/>
          <w:sz w:val="18"/>
        </w:rPr>
        <w:t>Height: 3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BST insert/search average / worst</w:t>
            </w:r>
          </w:p>
        </w:tc>
        <w:tc>
          <w:tcPr>
            <w:tcW w:type="dxa" w:w="3504"/>
          </w:tcPr>
          <w:p>
            <w:r>
              <w:t>O(log n) / O(n)</w:t>
            </w:r>
          </w:p>
        </w:tc>
        <w:tc>
          <w:tcPr>
            <w:tcW w:type="dxa" w:w="3504"/>
          </w:tcPr>
          <w:p>
            <w:r>
              <w:t>O(h)</w:t>
            </w:r>
          </w:p>
        </w:tc>
      </w:tr>
      <w:tr>
        <w:tc>
          <w:tcPr>
            <w:tcW w:type="dxa" w:w="3504"/>
          </w:tcPr>
          <w:p>
            <w:r>
              <w:t>Height calculation</w:t>
            </w:r>
          </w:p>
        </w:tc>
        <w:tc>
          <w:tcPr>
            <w:tcW w:type="dxa" w:w="3504"/>
          </w:tcPr>
          <w:p>
            <w:r>
              <w:t>O(n)</w:t>
            </w:r>
          </w:p>
        </w:tc>
        <w:tc>
          <w:tcPr>
            <w:tcW w:type="dxa" w:w="3504"/>
          </w:tcPr>
          <w:p>
            <w:r>
              <w:t>O(h)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3 – LOGISTICS NETWORK AND DELIVERY WINDOWS – Task 2</w:t>
      </w:r>
    </w:p>
    <w:p>
      <w:r>
        <w:rPr>
          <w:i/>
        </w:rPr>
        <w:t>Question: Use a HashMap to look up parcel tracking numbers and detect repeat scans at the same hub.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import java.util.*;</w:t>
      </w:r>
      <w:r>
        <w:br/>
      </w:r>
      <w:r>
        <w:rPr>
          <w:rFonts w:ascii="Consolas" w:hAnsi="Consolas"/>
          <w:sz w:val="18"/>
        </w:rPr>
        <w:t>public class S3T2 {</w:t>
      </w:r>
      <w:r>
        <w:br/>
      </w:r>
      <w:r>
        <w:rPr>
          <w:rFonts w:ascii="Consolas" w:hAnsi="Consolas"/>
          <w:sz w:val="18"/>
        </w:rPr>
        <w:t xml:space="preserve"> public static void main(String[]x){String[]p={"P100","P200","P100"},h={"H1","H2","H1"};HashMap&lt;String,Boolean&gt;seen=new HashMap&lt;&gt;();</w:t>
      </w:r>
      <w:r>
        <w:br/>
      </w:r>
      <w:r>
        <w:rPr>
          <w:rFonts w:ascii="Consolas" w:hAnsi="Consolas"/>
          <w:sz w:val="18"/>
        </w:rPr>
        <w:t xml:space="preserve"> for(int i=0;i&lt;p.length;i++){String key=p[i]+"@"+h[i];if(seen.containsKey(key))System.out.println("Scanned twice: "+key);else seen.put(key,true);}}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Scanned twice: P100@H1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HashMap lookup/insert average</w:t>
            </w:r>
          </w:p>
        </w:tc>
        <w:tc>
          <w:tcPr>
            <w:tcW w:type="dxa" w:w="3504"/>
          </w:tcPr>
          <w:p>
            <w:r>
              <w:t>O(1) per scan</w:t>
            </w:r>
          </w:p>
        </w:tc>
        <w:tc>
          <w:tcPr>
            <w:tcW w:type="dxa" w:w="3504"/>
          </w:tcPr>
          <w:p>
            <w:r>
              <w:t>O(n)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3 – LOGISTICS NETWORK AND DELIVERY WINDOWS – Task 3</w:t>
      </w:r>
    </w:p>
    <w:p>
      <w:r>
        <w:rPr>
          <w:i/>
        </w:rPr>
        <w:t>Question: Use an adjacency list for 10 hubs; find the fewest-hop route with BFS and reachable hubs with DFS.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import java.util.*;</w:t>
      </w:r>
      <w:r>
        <w:br/>
      </w:r>
      <w:r>
        <w:rPr>
          <w:rFonts w:ascii="Consolas" w:hAnsi="Consolas"/>
          <w:sz w:val="18"/>
        </w:rPr>
        <w:t>public class S3T3 {</w:t>
      </w:r>
      <w:r>
        <w:br/>
      </w:r>
      <w:r>
        <w:rPr>
          <w:rFonts w:ascii="Consolas" w:hAnsi="Consolas"/>
          <w:sz w:val="18"/>
        </w:rPr>
        <w:t xml:space="preserve"> static Map&lt;Integer,List&lt;Integer&gt;&gt;g=new HashMap&lt;&gt;();</w:t>
      </w:r>
      <w:r>
        <w:br/>
      </w:r>
      <w:r>
        <w:rPr>
          <w:rFonts w:ascii="Consolas" w:hAnsi="Consolas"/>
          <w:sz w:val="18"/>
        </w:rPr>
        <w:t xml:space="preserve"> static void edge(int a,int b){g.putIfAbsent(a,new ArrayList&lt;&gt;());g.putIfAbsent(b,new ArrayList&lt;&gt;());g.get(a).add(b);}</w:t>
      </w:r>
      <w:r>
        <w:br/>
      </w:r>
      <w:r>
        <w:rPr>
          <w:rFonts w:ascii="Consolas" w:hAnsi="Consolas"/>
          <w:sz w:val="18"/>
        </w:rPr>
        <w:t xml:space="preserve"> static void bfs(int s,int end){Queue&lt;Integer&gt;q=new LinkedList&lt;&gt;();Map&lt;Integer,Integer&gt;p=new HashMap&lt;&gt;();q.add(s);p.put(s,-1);</w:t>
      </w:r>
      <w:r>
        <w:br/>
      </w:r>
      <w:r>
        <w:rPr>
          <w:rFonts w:ascii="Consolas" w:hAnsi="Consolas"/>
          <w:sz w:val="18"/>
        </w:rPr>
        <w:t xml:space="preserve"> while(!q.isEmpty()){int v=q.remove();for(int n:g.get(v))if(!p.containsKey(n)){p.put(n,v);q.add(n);}}</w:t>
      </w:r>
      <w:r>
        <w:br/>
      </w:r>
      <w:r>
        <w:rPr>
          <w:rFonts w:ascii="Consolas" w:hAnsi="Consolas"/>
          <w:sz w:val="18"/>
        </w:rPr>
        <w:t xml:space="preserve"> List&lt;Integer&gt;path=new ArrayList&lt;&gt;();for(int v=end;v!=-1;v=p.get(v))path.add(v);Collections.reverse(path);System.out.println("Route: "+path);}</w:t>
      </w:r>
      <w:r>
        <w:br/>
      </w:r>
      <w:r>
        <w:rPr>
          <w:rFonts w:ascii="Consolas" w:hAnsi="Consolas"/>
          <w:sz w:val="18"/>
        </w:rPr>
        <w:t xml:space="preserve"> static void dfs(int v,Set&lt;Integer&gt;s){if(s.contains(v))return;s.add(v);System.out.print(v+" ");for(int n:g.get(v))dfs(n,s);}</w:t>
      </w:r>
      <w:r>
        <w:br/>
      </w:r>
      <w:r>
        <w:rPr>
          <w:rFonts w:ascii="Consolas" w:hAnsi="Consolas"/>
          <w:sz w:val="18"/>
        </w:rPr>
        <w:t xml:space="preserve"> public static void main(String[]x){for(int i=1;i&lt;10;i++)edge(i,i+1);edge(1,5);edge(5,9);bfs(1,9);System.out.print("Reachable: ");dfs(1,new HashSet&lt;&gt;());}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Route: [1, 5, 9]</w:t>
      </w:r>
      <w:r>
        <w:br/>
      </w:r>
      <w:r>
        <w:rPr>
          <w:rFonts w:ascii="Consolas" w:hAnsi="Consolas"/>
          <w:sz w:val="18"/>
        </w:rPr>
        <w:t>Reachable: 1 2 3 4 5 6 7 8 9 10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BFS / DFS</w:t>
            </w:r>
          </w:p>
        </w:tc>
        <w:tc>
          <w:tcPr>
            <w:tcW w:type="dxa" w:w="3504"/>
          </w:tcPr>
          <w:p>
            <w:r>
              <w:t>O(V + E)</w:t>
            </w:r>
          </w:p>
        </w:tc>
        <w:tc>
          <w:tcPr>
            <w:tcW w:type="dxa" w:w="3504"/>
          </w:tcPr>
          <w:p>
            <w:r>
              <w:t>O(V)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3 – LOGISTICS NETWORK AND DELIVERY WINDOWS – Task 4</w:t>
      </w:r>
    </w:p>
    <w:p>
      <w:r>
        <w:rPr>
          <w:i/>
        </w:rPr>
        <w:t>Question: Find the 4-hour window with the highest average parcel count using a sliding window.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public class S3T4 {</w:t>
      </w:r>
      <w:r>
        <w:br/>
      </w:r>
      <w:r>
        <w:rPr>
          <w:rFonts w:ascii="Consolas" w:hAnsi="Consolas"/>
          <w:sz w:val="18"/>
        </w:rPr>
        <w:t xml:space="preserve"> public static void main(String[]x){int[]a={10,20,30,40,50,60,20};int sum=0;for(int i=0;i&lt;4;i++)sum+=a[i];int best=sum,start=0;</w:t>
      </w:r>
      <w:r>
        <w:br/>
      </w:r>
      <w:r>
        <w:rPr>
          <w:rFonts w:ascii="Consolas" w:hAnsi="Consolas"/>
          <w:sz w:val="18"/>
        </w:rPr>
        <w:t xml:space="preserve"> for(int i=4;i&lt;a.length;i++){sum+=a[i]-a[i-4];if(sum&gt;best){best=sum;start=i-3;}}</w:t>
      </w:r>
      <w:r>
        <w:br/>
      </w:r>
      <w:r>
        <w:rPr>
          <w:rFonts w:ascii="Consolas" w:hAnsi="Consolas"/>
          <w:sz w:val="18"/>
        </w:rPr>
        <w:t xml:space="preserve"> System.out.println("Start hour: "+start);System.out.println("Average: "+(best/4.0));}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Start hour: 2</w:t>
      </w:r>
      <w:r>
        <w:br/>
      </w:r>
      <w:r>
        <w:rPr>
          <w:rFonts w:ascii="Consolas" w:hAnsi="Consolas"/>
          <w:sz w:val="18"/>
        </w:rPr>
        <w:t>Average: 45.0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Sliding window</w:t>
            </w:r>
          </w:p>
        </w:tc>
        <w:tc>
          <w:tcPr>
            <w:tcW w:type="dxa" w:w="3504"/>
          </w:tcPr>
          <w:p>
            <w:r>
              <w:t>O(n)</w:t>
            </w:r>
          </w:p>
        </w:tc>
        <w:tc>
          <w:tcPr>
            <w:tcW w:type="dxa" w:w="3504"/>
          </w:tcPr>
          <w:p>
            <w:r>
              <w:t>O(1)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SET 3 – LOGISTICS NETWORK AND DELIVERY WINDOWS – Task 5</w:t>
      </w:r>
    </w:p>
    <w:p>
      <w:r>
        <w:rPr>
          <w:i/>
        </w:rPr>
        <w:t>Question: Check whether a route description is a palindrome, ignoring case and separators, using two pointers.</w:t>
      </w:r>
    </w:p>
    <w:p>
      <w:pPr>
        <w:pStyle w:val="Heading2"/>
        <w:spacing w:before="100" w:after="60"/>
      </w:pPr>
      <w:r>
        <w:t>Source code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public class S3T5 {</w:t>
      </w:r>
      <w:r>
        <w:br/>
      </w:r>
      <w:r>
        <w:rPr>
          <w:rFonts w:ascii="Consolas" w:hAnsi="Consolas"/>
          <w:sz w:val="18"/>
        </w:rPr>
        <w:t xml:space="preserve"> public static void main(String[]x){String s="Hub-A, B, A-buH".toLowerCase().replaceAll("[^a-z0-9]","");int l=0,r=s.length()-1;boolean ok=true;</w:t>
      </w:r>
      <w:r>
        <w:br/>
      </w:r>
      <w:r>
        <w:rPr>
          <w:rFonts w:ascii="Consolas" w:hAnsi="Consolas"/>
          <w:sz w:val="18"/>
        </w:rPr>
        <w:t xml:space="preserve"> while(l&lt;r){if(s.charAt(l)!=s.charAt(r)){ok=false;break;}l++;r--;}</w:t>
      </w:r>
      <w:r>
        <w:br/>
      </w:r>
      <w:r>
        <w:rPr>
          <w:rFonts w:ascii="Consolas" w:hAnsi="Consolas"/>
          <w:sz w:val="18"/>
        </w:rPr>
        <w:t xml:space="preserve"> System.out.println("Palindrome: "+ok);}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  <w:spacing w:before="100" w:after="60"/>
      </w:pPr>
      <w:r>
        <w:t>Output</w:t>
      </w:r>
    </w:p>
    <w:p>
      <w:pPr>
        <w:spacing w:after="20" w:line="252" w:lineRule="auto"/>
        <w:ind w:left="115"/>
        <w:shd w:fill="F3F5F7"/>
      </w:pPr>
      <w:r>
        <w:rPr>
          <w:rFonts w:ascii="Consolas" w:hAnsi="Consolas"/>
          <w:sz w:val="18"/>
        </w:rPr>
        <w:t>Palindrome: true</w:t>
      </w:r>
    </w:p>
    <w:p>
      <w:pPr>
        <w:pStyle w:val="Heading2"/>
        <w:spacing w:before="100" w:after="60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E8FB"/>
          </w:tcPr>
          <w:p>
            <w:r>
              <w:t>Algorithm</w:t>
            </w:r>
          </w:p>
        </w:tc>
        <w:tc>
          <w:tcPr>
            <w:tcW w:type="dxa" w:w="3504"/>
            <w:shd w:fill="EAE8FB"/>
          </w:tcPr>
          <w:p>
            <w:r>
              <w:t>Time</w:t>
            </w:r>
          </w:p>
        </w:tc>
        <w:tc>
          <w:tcPr>
            <w:tcW w:type="dxa" w:w="3504"/>
            <w:shd w:fill="EAE8FB"/>
          </w:tcPr>
          <w:p>
            <w:r>
              <w:t>Space</w:t>
            </w:r>
          </w:p>
        </w:tc>
      </w:tr>
      <w:tr>
        <w:tc>
          <w:tcPr>
            <w:tcW w:type="dxa" w:w="3504"/>
          </w:tcPr>
          <w:p>
            <w:r>
              <w:t>Normalize string</w:t>
            </w:r>
          </w:p>
        </w:tc>
        <w:tc>
          <w:tcPr>
            <w:tcW w:type="dxa" w:w="3504"/>
          </w:tcPr>
          <w:p>
            <w:r>
              <w:t>O(n)</w:t>
            </w:r>
          </w:p>
        </w:tc>
        <w:tc>
          <w:tcPr>
            <w:tcW w:type="dxa" w:w="3504"/>
          </w:tcPr>
          <w:p>
            <w:r>
              <w:t>O(n)</w:t>
            </w:r>
          </w:p>
        </w:tc>
      </w:tr>
      <w:tr>
        <w:tc>
          <w:tcPr>
            <w:tcW w:type="dxa" w:w="3504"/>
          </w:tcPr>
          <w:p>
            <w:r>
              <w:t>Two-pointer check</w:t>
            </w:r>
          </w:p>
        </w:tc>
        <w:tc>
          <w:tcPr>
            <w:tcW w:type="dxa" w:w="3504"/>
          </w:tcPr>
          <w:p>
            <w:r>
              <w:t>O(n)</w:t>
            </w:r>
          </w:p>
        </w:tc>
        <w:tc>
          <w:tcPr>
            <w:tcW w:type="dxa" w:w="3504"/>
          </w:tcPr>
          <w:p>
            <w:r>
              <w:t>O(1) extra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431A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431AF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